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11827"/>
          <w:sz w:val="40"/>
        </w:rPr>
        <w:t>frofile-app 현재 진행상황 요약 및 다음 확장 제안</w:t>
      </w:r>
    </w:p>
    <w:p>
      <w:pPr>
        <w:jc w:val="center"/>
      </w:pPr>
      <w:r>
        <w:rPr>
          <w:color w:val="4B5563"/>
          <w:sz w:val="21"/>
        </w:rPr>
        <w:t>기준 프로젝트: frofile-app_update_20260328.zip</w:t>
        <w:br/>
        <w:t>작성일: 2026-03-28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E3A8A"/>
                <w:sz w:val="23"/>
              </w:rPr>
              <w:t>문서 목적</w:t>
              <w:br/>
            </w:r>
            <w:r>
              <w:rPr>
                <w:sz w:val="21"/>
              </w:rPr>
              <w:t>현재 코드베이스에 실제 반영된 기능, 이번 차수 완료 항목, 아직 남아 있는 제한사항, 다음 차수에서 바로 매출 구조로 연결할 수 있는 기능을 한 번에 검토하기 위한 내부 요약 문서입니다.</w:t>
            </w:r>
          </w:p>
        </w:tc>
      </w:tr>
    </w:tbl>
    <w:p/>
    <w:p>
      <w:pPr>
        <w:pStyle w:val="Heading1"/>
      </w:pPr>
      <w:r>
        <w:t>1. 현재 진행상황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CE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영역</w:t>
            </w:r>
          </w:p>
        </w:tc>
        <w:tc>
          <w:tcPr>
            <w:tcW w:type="dxa" w:w="2550"/>
            <w:shd w:fill="DCE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현재 상태</w:t>
            </w:r>
          </w:p>
        </w:tc>
        <w:tc>
          <w:tcPr>
            <w:tcW w:type="dxa" w:w="2550"/>
            <w:shd w:fill="DCE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완료도</w:t>
            </w:r>
          </w:p>
        </w:tc>
        <w:tc>
          <w:tcPr>
            <w:tcW w:type="dxa" w:w="2550"/>
            <w:shd w:fill="DCE6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비고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프로필 앱 기본 구조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높음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상단/하단바, 프로필 중심 앱 셸 반영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멀티 프로필 정책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높음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무료 2개 + 추가 슬롯 유료화 구조 반영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한줄 경력/자기소개서/QR/URL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높음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기본 CRUD 및 공개 프로필 노출 반영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실시간 채팅/친구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부분 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중간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WebSocket 1:1 채팅 반영, 친구/차단/신고 기본형 반영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사진/영상 업로드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부분 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중간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사진/영상 업로드, 영상 1일 50MB, 총 1GB 제한 반영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SEO/OG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부분 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중간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공유용 HTML, canonical, og/twitter, sitemap, robots 반영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스팸 방지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부분 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중간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질문/신고 rate limit, duplicate 차단, 기본 광고 키워드 차단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관리자 검수 자동화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부분 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중간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자동 숨김/자동 검수대기/자동 비공개 반영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결제 연동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미완료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낮음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가격 구조만 반영, 실제 PG 연동 없음</w:t>
            </w:r>
          </w:p>
        </w:tc>
      </w:tr>
    </w:tbl>
    <w:p>
      <w:r>
        <w:rPr>
          <w:b/>
        </w:rPr>
        <w:t xml:space="preserve">핵심 판단: </w:t>
      </w:r>
      <w:r>
        <w:t>현재 프로젝트는 “텍스트 중심 프로필/경력 서비스”로 운영 가능한 수준의 뼈대가 갖춰져 있으며, 이번 차수에서 공개 프로필 SEO/OG, 질문·신고 스팸 방지, 영상 썸네일/프리뷰, 관리자 자동 검수까지 1차 반영되었습니다.</w:t>
      </w:r>
    </w:p>
    <w:p>
      <w:pPr>
        <w:pStyle w:val="Heading1"/>
      </w:pPr>
      <w:r>
        <w:t>2. 이번 차수에서 실제 추가된 기능</w:t>
      </w:r>
    </w:p>
    <w:p>
      <w:pPr>
        <w:pStyle w:val="Heading2"/>
      </w:pPr>
      <w:r>
        <w:t>공개 프로필 SEO/OG 고도화</w:t>
      </w:r>
    </w:p>
    <w:p>
      <w:pPr>
        <w:pStyle w:val="ListBullet"/>
      </w:pPr>
      <w:r>
        <w:t>공개 프로필 API 응답에 SEO payload 추가</w:t>
      </w:r>
    </w:p>
    <w:p>
      <w:pPr>
        <w:pStyle w:val="ListBullet"/>
      </w:pPr>
      <w:r>
        <w:t>share/p/{slug} 공유용 HTML 페이지 추가</w:t>
      </w:r>
    </w:p>
    <w:p>
      <w:pPr>
        <w:pStyle w:val="ListBullet"/>
      </w:pPr>
      <w:r>
        <w:t>canonical, robots, og:title, og:description, og:image, twitter 카드 메타 반영</w:t>
      </w:r>
    </w:p>
    <w:p>
      <w:pPr>
        <w:pStyle w:val="ListBullet"/>
      </w:pPr>
      <w:r>
        <w:t>JSON-LD(Person) 스크립트 추가</w:t>
      </w:r>
    </w:p>
    <w:p>
      <w:pPr>
        <w:pStyle w:val="ListBullet"/>
      </w:pPr>
      <w:r>
        <w:t>검색엔진용 sitemap.xml 및 robots.txt 제공</w:t>
      </w:r>
    </w:p>
    <w:p>
      <w:pPr>
        <w:pStyle w:val="Heading2"/>
      </w:pPr>
      <w:r>
        <w:t>질문/신고 스팸 방지</w:t>
      </w:r>
    </w:p>
    <w:p>
      <w:pPr>
        <w:pStyle w:val="ListBullet"/>
      </w:pPr>
      <w:r>
        <w:t>app_abuse_events 테이블 추가</w:t>
      </w:r>
    </w:p>
    <w:p>
      <w:pPr>
        <w:pStyle w:val="ListBullet"/>
      </w:pPr>
      <w:r>
        <w:t>질문/신고 단위 빈도 제한(15분/1일) 반영</w:t>
      </w:r>
    </w:p>
    <w:p>
      <w:pPr>
        <w:pStyle w:val="ListBullet"/>
      </w:pPr>
      <w:r>
        <w:t>동일 텍스트 반복 제출 차단</w:t>
      </w:r>
    </w:p>
    <w:p>
      <w:pPr>
        <w:pStyle w:val="ListBullet"/>
      </w:pPr>
      <w:r>
        <w:t>광고/외부 유도성 키워드 기본 차단</w:t>
      </w:r>
    </w:p>
    <w:p>
      <w:pPr>
        <w:pStyle w:val="Heading2"/>
      </w:pPr>
      <w:r>
        <w:t>영상 썸네일/프리뷰 처리</w:t>
      </w:r>
    </w:p>
    <w:p>
      <w:pPr>
        <w:pStyle w:val="ListBullet"/>
      </w:pPr>
      <w:r>
        <w:t>이미지 업로드 시 미리보기 이미지 생성</w:t>
      </w:r>
    </w:p>
    <w:p>
      <w:pPr>
        <w:pStyle w:val="ListBullet"/>
      </w:pPr>
      <w:r>
        <w:t>영상 업로드 시 ffmpeg 기반 첫 프레임 썸네일 생성</w:t>
      </w:r>
    </w:p>
    <w:p>
      <w:pPr>
        <w:pStyle w:val="ListBullet"/>
      </w:pPr>
      <w:r>
        <w:t>업로드 레코드에 preview_url 저장</w:t>
      </w:r>
    </w:p>
    <w:p>
      <w:pPr>
        <w:pStyle w:val="ListBullet"/>
      </w:pPr>
      <w:r>
        <w:t>프론트 미디어 카드에서 preview 활용</w:t>
      </w:r>
    </w:p>
    <w:p>
      <w:pPr>
        <w:pStyle w:val="Heading2"/>
      </w:pPr>
      <w:r>
        <w:t>관리자 검수 자동화</w:t>
      </w:r>
    </w:p>
    <w:p>
      <w:pPr>
        <w:pStyle w:val="ListBullet"/>
      </w:pPr>
      <w:r>
        <w:t>질문 신고 누적 3회 이상 자동 숨김</w:t>
      </w:r>
    </w:p>
    <w:p>
      <w:pPr>
        <w:pStyle w:val="ListBullet"/>
      </w:pPr>
      <w:r>
        <w:t>업로드 신고 누적 3회 이상 자동 검수 대기 전환</w:t>
      </w:r>
    </w:p>
    <w:p>
      <w:pPr>
        <w:pStyle w:val="ListBullet"/>
      </w:pPr>
      <w:r>
        <w:t>프로필 신고 누적 5회 이상 자동 비공개 전환</w:t>
      </w:r>
    </w:p>
    <w:p>
      <w:pPr>
        <w:pStyle w:val="ListBullet"/>
      </w:pPr>
      <w:r>
        <w:t>관리자 대시보드에 자동 조치 지표 노출</w:t>
      </w:r>
    </w:p>
    <w:p>
      <w:pPr>
        <w:pStyle w:val="Heading1"/>
      </w:pPr>
      <w:r>
        <w:t>3. 제한사항 및 아직 남아 있는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항목</w:t>
            </w:r>
          </w:p>
        </w:tc>
        <w:tc>
          <w:tcPr>
            <w:tcW w:type="dxa" w:w="34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현재 제한사항</w:t>
            </w:r>
          </w:p>
        </w:tc>
        <w:tc>
          <w:tcPr>
            <w:tcW w:type="dxa" w:w="34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권장 후속조치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SEO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프론트가 SPA라서 검색엔진이 모든 공개 프로필을 안정적으로 수집하는 구조는 아님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공개 프로필 SSR/SSG 또는 정적 HTML 사전 생성 도입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스팸 방지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기본 rate limit/duplicate 차단 수준이며 CAPTCHA와 디바이스 단위 방어는 없음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Turnstile/reCAPTCHA, IP 평판, 블랙리스트 룰 추가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업로드 처리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영상 길이 제한, 코덱 변환, 해상도 정규화는 없음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트랜스코딩 파이프라인, 영상 길이 제한, 썸네일 다중 생성 추가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관리자 운영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검수 히스토리와 대량 처리 UI가 단순함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검수 큐, 메모 히스토리, 일괄 승인/반려 기능 추가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결제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요금 정책은 코드/문서상 구조만 있고 실제 청구는 없음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PG/구독 연동 및 플랜 변경 자동 반영 구현</w:t>
            </w:r>
          </w:p>
        </w:tc>
      </w:tr>
    </w:tbl>
    <w:p>
      <w:pPr>
        <w:pStyle w:val="Heading1"/>
      </w:pPr>
      <w:r>
        <w:t>4. 향후 추천 기능과 매출화 구조</w:t>
      </w:r>
    </w:p>
    <w:p>
      <w:r>
        <w:rPr>
          <w:b/>
        </w:rPr>
        <w:t>권장 매출 구조 1 — 프로필 슬롯/저장공간 구독</w:t>
      </w:r>
      <w:r>
        <w:br/>
        <w:t>무료는 2개 프로필, 추가 프로필 슬롯과 저장공간을 유료화하는 구조가 현재 서비스 방향과 가장 잘 맞습니다. 텍스트 중심 서비스이므로 영상 중심 앱보다 운영비 부담이 낮고, 사용자는 “프로필 확장”에 대해 비용 지불 명분이 분명합니다.</w:t>
      </w:r>
    </w:p>
    <w:p>
      <w:pPr>
        <w:pStyle w:val="ListBullet"/>
      </w:pPr>
      <w:r>
        <w:t>Starter: 추가 프로필 1개 + 저장공간 확장 + 공개 프로필 고급 테마</w:t>
      </w:r>
    </w:p>
    <w:p>
      <w:pPr>
        <w:pStyle w:val="ListBullet"/>
      </w:pPr>
      <w:r>
        <w:t>Pro: 추가 프로필 여러 개 + 맞춤 도메인 + 링크 통계 + QR/링크 클릭 통계</w:t>
      </w:r>
    </w:p>
    <w:p>
      <w:pPr>
        <w:pStyle w:val="ListBullet"/>
      </w:pPr>
      <w:r>
        <w:t>Business: 팀 프로필, 검수 우선권, 관리자 도구, 리드 수집 폼 포함</w:t>
      </w:r>
    </w:p>
    <w:p>
      <w:r>
        <w:rPr>
          <w:b/>
        </w:rPr>
        <w:t>권장 매출 구조 2 — 공개 프로필 전환 도구 판매</w:t>
      </w:r>
      <w:r>
        <w:br/>
        <w:t>프로필 소유자가 자신의 페이지에서 문의, 제휴, 상담, 채용 제안, 포트폴리오 요청을 직접 받을 수 있게 하면 “보여주는 프로필”에서 “전환이 일어나는 프로필”로 전환됩니다.</w:t>
      </w:r>
    </w:p>
    <w:p>
      <w:pPr>
        <w:pStyle w:val="ListBullet"/>
      </w:pPr>
      <w:r>
        <w:t>문의폼/상담신청/이력서 요청/제휴 요청 폼을 프로필마다 추가</w:t>
      </w:r>
    </w:p>
    <w:p>
      <w:pPr>
        <w:pStyle w:val="ListBullet"/>
      </w:pPr>
      <w:r>
        <w:t>링크 클릭 수, QR 스캔 수, 프로필 조회수 등 전환 통계를 유료화</w:t>
      </w:r>
    </w:p>
    <w:p>
      <w:pPr>
        <w:pStyle w:val="ListBullet"/>
      </w:pPr>
      <w:r>
        <w:t>포트폴리오 PDF 내려받기, 비공개 자료 열람 권한을 리드 수집 후 제공</w:t>
      </w:r>
    </w:p>
    <w:p>
      <w:r>
        <w:rPr>
          <w:b/>
        </w:rPr>
        <w:t>권장 매출 구조 3 — 템플릿/전문분야 패키지</w:t>
      </w:r>
      <w:r>
        <w:br/>
        <w:t>구직자, 프리랜서, 강사, 영업직, 크리에이터, 사업자 등 분야별로 프로필 템플릿을 묶어 유료 패키지로 판매하면 개발 대비 매출 전환이 빠릅니다.</w:t>
      </w:r>
    </w:p>
    <w:p>
      <w:pPr>
        <w:pStyle w:val="ListBullet"/>
      </w:pPr>
      <w:r>
        <w:t>채용용 프로필 템플릿</w:t>
      </w:r>
    </w:p>
    <w:p>
      <w:pPr>
        <w:pStyle w:val="ListBullet"/>
      </w:pPr>
      <w:r>
        <w:t>강사용 수업/레슨 안내 템플릿</w:t>
      </w:r>
    </w:p>
    <w:p>
      <w:pPr>
        <w:pStyle w:val="ListBullet"/>
      </w:pPr>
      <w:r>
        <w:t>프리랜서용 견적/문의 전환 템플릿</w:t>
      </w:r>
    </w:p>
    <w:p>
      <w:pPr>
        <w:pStyle w:val="ListBullet"/>
      </w:pPr>
      <w:r>
        <w:t>브랜드/사업자용 대표 프로필 템플릿</w:t>
      </w:r>
    </w:p>
    <w:p>
      <w:r>
        <w:rPr>
          <w:b/>
        </w:rPr>
        <w:t>가격 정책 참고</w:t>
      </w:r>
      <w:r>
        <w:br/>
        <w:t>비슷한 링크/프로필 서비스인 Linktree는 Starter가 월 8달러(연간 결제 시 월 6달러)이고, Carrd는 Pro Lite가 연 9달러 수준이라서, frofile-app은 “추가 프로필 슬롯/통계/문의전환” 중심의 가벼운 유료 플랜으로 시작하는 편이 유리합니다.</w:t>
      </w:r>
    </w:p>
    <w:p>
      <w:pPr>
        <w:pStyle w:val="Heading1"/>
      </w:pPr>
      <w:r>
        <w:t>5. 다음 차수 추천 우선순위</w:t>
      </w:r>
    </w:p>
    <w:p>
      <w:pPr>
        <w:pStyle w:val="ListNumber"/>
      </w:pPr>
      <w:r>
        <w:t>1순위: 결제 연동 + 추가 프로필 슬롯/저장공간 상품화</w:t>
      </w:r>
    </w:p>
    <w:p>
      <w:pPr>
        <w:pStyle w:val="ListNumber"/>
      </w:pPr>
      <w:r>
        <w:t>2순위: 공개 프로필 SEO 강화(SSR/정적 생성)</w:t>
      </w:r>
    </w:p>
    <w:p>
      <w:pPr>
        <w:pStyle w:val="ListNumber"/>
      </w:pPr>
      <w:r>
        <w:t>3순위: CAPTCHA 및 고급 스팸 방지</w:t>
      </w:r>
    </w:p>
    <w:p>
      <w:pPr>
        <w:pStyle w:val="ListNumber"/>
      </w:pPr>
      <w:r>
        <w:t>4순위: 관리자 검수 큐와 검수 히스토리 강화</w:t>
      </w:r>
    </w:p>
    <w:p>
      <w:pPr>
        <w:pStyle w:val="ListNumber"/>
      </w:pPr>
      <w:r>
        <w:t>5순위: 링크/QR/프로필 조회 통계 상품화</w:t>
      </w:r>
    </w:p>
    <w:p>
      <w:r>
        <w:rPr>
          <w:b/>
        </w:rPr>
        <w:t xml:space="preserve">실무 판단: </w:t>
      </w:r>
      <w:r>
        <w:t>지금 단계에서는 “더 많은 기능”보다 “결제 가능한 기능”을 먼저 명확히 하는 것이 유리합니다. 특히 추가 프로필 슬롯, 저장공간 확장, 고급 공개 프로필, 통계/문의전환 도구는 운영비 구조와도 잘 맞는 유료화 포인트입니다.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
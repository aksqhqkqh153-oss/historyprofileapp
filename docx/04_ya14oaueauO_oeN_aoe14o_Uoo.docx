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frofile-app 현재진행상황 요약 / 향후 추천기능 / 제한사항</w:t>
      </w:r>
    </w:p>
    <w:p>
      <w:pPr>
        <w:jc w:val="center"/>
      </w:pPr>
      <w:r>
        <w:rPr>
          <w:rFonts w:ascii="Malgun Gothic" w:hAnsi="Malgun Gothic" w:eastAsia="Malgun Gothic"/>
          <w:sz w:val="20"/>
        </w:rPr>
        <w:t>기준 프로젝트: frofile-app_update_20260328_v4.zip · 작성일: 2026-03-28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FB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핵심 판단</w:t>
              <w:br/>
              <w:t>이번 차수는 결제 연동을 제외하고, 운영 안정성과 계정 정책 보완을 우선했습니다. 휴대폰 인증 기반 1연락처 1계정 구조, 계정 경고/정지 자동화, 채팅 첨부 한도 구조까지 포함해 MVP를 한 단계 더 운영형에 가깝게 보강했습니다.</w:t>
            </w:r>
          </w:p>
        </w:tc>
      </w:tr>
    </w:tbl>
    <w:p/>
    <w:p>
      <w:pPr>
        <w:pStyle w:val="Heading1"/>
      </w:pPr>
      <w:r>
        <w:t>1. 이번 차수에서 보완한 핵심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8FB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영역</w:t>
            </w:r>
          </w:p>
        </w:tc>
        <w:tc>
          <w:tcPr>
            <w:tcW w:type="dxa" w:w="2484"/>
            <w:shd w:fill="D9E8FB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상태</w:t>
            </w:r>
          </w:p>
        </w:tc>
        <w:tc>
          <w:tcPr>
            <w:tcW w:type="dxa" w:w="2484"/>
            <w:shd w:fill="D9E8FB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이번 차수 반영 내용</w:t>
            </w:r>
          </w:p>
        </w:tc>
        <w:tc>
          <w:tcPr>
            <w:tcW w:type="dxa" w:w="2484"/>
            <w:shd w:fill="D9E8FB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휴대폰 인증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완료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인증번호 요청/확인 API 추가, 회원가입 시 휴대폰 인증 필수화, 연락처 1개당 계정 1개 제한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현재는 개발용 인증코드 반환 방식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계정 제재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완료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users에 account_status / warning_count / suspended_reason 추가, 정지 계정 로그인 차단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신고 누적 기반 자동 경고/정지 포함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채팅 첨부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완료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사진/영상 첨부 API, dm_messages 첨부 필드, 월간 무료 한도 구조 추가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실제 과금은 미연동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관리자 제어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완료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관리자 화면에서 경고/정지/해제 가능, 사용자 상태 표시 강화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대량 처리 UI는 미완료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프론트 보완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완료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회원가입 휴대폰 인증 단계, 홈 상태 요약, 채팅 첨부 버튼 반영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빌드 성공 확인</w:t>
            </w:r>
          </w:p>
        </w:tc>
      </w:tr>
    </w:tbl>
    <w:p/>
    <w:p>
      <w:pPr>
        <w:pStyle w:val="Heading1"/>
      </w:pPr>
      <w:r>
        <w:t>2. 현재 운영 가능한 기능 범위</w:t>
      </w:r>
    </w:p>
    <w:p>
      <w:pPr>
        <w:spacing w:after="80"/>
      </w:pPr>
      <w:r>
        <w:t>• 프로필/멀티프로필, 한줄 경력, 자기소개서, 링크 허브, QR, 공개 프로필, 검색, 익명 질문/답변, 신고/차단, 관리자 검수 기본 기능이 존재합니다.</w:t>
      </w:r>
    </w:p>
    <w:p>
      <w:pPr>
        <w:spacing w:after="80"/>
      </w:pPr>
      <w:r>
        <w:t>• 미디어는 계정 전체 1GB, 영상은 하루 총 50MB, 채팅 첨부는 월 기본 100MB 구조로 제한됩니다.</w:t>
      </w:r>
    </w:p>
    <w:p>
      <w:pPr>
        <w:spacing w:after="80"/>
      </w:pPr>
      <w:r>
        <w:t>• 공개 프로필은 private / link_only / search 모드를 지원하고, 질문 허용은 none / members / any로 제어됩니다.</w:t>
      </w:r>
    </w:p>
    <w:p>
      <w:pPr>
        <w:pStyle w:val="Heading1"/>
      </w:pPr>
      <w:r>
        <w:t>3. 아직 남아 있는 제한사항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2F2F2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현재 상태</w:t>
            </w:r>
          </w:p>
        </w:tc>
        <w:tc>
          <w:tcPr>
            <w:tcW w:type="dxa" w:w="3312"/>
            <w:shd w:fill="F2F2F2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후속조치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결제/구독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미구현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PG 연동, 플랜 변경 자동 반영, 저장공간/채팅미디어 확장 상품 연결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휴대폰 인증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부분 완료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 SMS 발송 연동, 재시도 제한, 회선 정책 강화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스팸 방지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부분 완료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CAPTCHA/Turnstile, IP/디바이스 평판, 블랙리스트 룰 추가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공개 프로필 SEO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부분 완료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SSR 또는 정적 생성 방식으로 검색엔진 수집 안정화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관리자 운영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부분 완료</w:t>
            </w:r>
          </w:p>
        </w:tc>
        <w:tc>
          <w:tcPr>
            <w:tcW w:type="dxa" w:w="3312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검수 히스토리, 일괄 승인/반려, 운영 로그 화면 강화</w:t>
            </w:r>
          </w:p>
        </w:tc>
      </w:tr>
    </w:tbl>
    <w:p/>
    <w:p>
      <w:pPr>
        <w:pStyle w:val="Heading1"/>
      </w:pPr>
      <w:r>
        <w:t>4. 향후 추천 기능</w:t>
      </w:r>
    </w:p>
    <w:p>
      <w:pPr/>
      <w:r>
        <w:t>1. 고급 스팸 방지: CAPTCHA + 행동패턴 기반 위험점수화</w:t>
      </w:r>
    </w:p>
    <w:p>
      <w:pPr/>
      <w:r>
        <w:t>2. 관리자 검수 큐 강화: 처리 메모, 히스토리, 일괄 작업</w:t>
      </w:r>
    </w:p>
    <w:p>
      <w:pPr/>
      <w:r>
        <w:t>3. 공개 프로필 SEO 강화: SSR/정적 페이지 생성, OG 품질 개선</w:t>
      </w:r>
    </w:p>
    <w:p>
      <w:pPr/>
      <w:r>
        <w:t>4. 실문자 휴대폰 인증 연동</w:t>
      </w:r>
    </w:p>
    <w:p>
      <w:pPr/>
      <w:r>
        <w:t>5. 결제 연동 이후 추가 프로필/저장공간/채팅 미디어 확장 상품화</w:t>
      </w:r>
    </w:p>
    <w:p>
      <w:pPr>
        <w:pStyle w:val="Heading1"/>
      </w:pPr>
      <w:r>
        <w:t>5. 실무 판단 메모</w:t>
      </w:r>
    </w:p>
    <w:p>
      <w:pPr/>
      <w:r>
        <w:t>• 현재 단계에서는 더 많은 화면보다 운영 정책과 계정 통제가 우선입니다.</w:t>
      </w:r>
    </w:p>
    <w:p>
      <w:pPr/>
      <w:r>
        <w:t>• 특히 휴대폰 인증, 계정 경고/정지, 채팅 첨부 한도는 나중에 결제 모델과 자연스럽게 연결됩니다.</w:t>
      </w:r>
    </w:p>
    <w:p>
      <w:pPr/>
      <w:r>
        <w:t>• 다음 차수에서는 결제 연동보다 먼저 CAPTCHA와 관리자 검수 큐를 넣는 편이 서비스 안정성 측면에서 효율적입니다.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A8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36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C3F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
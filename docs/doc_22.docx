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이청잘 앱 프로젝트 배포 절차 정리서</w:t>
      </w:r>
    </w:p>
    <w:p>
      <w:pPr>
        <w:jc w:val="center"/>
      </w:pPr>
      <w:r>
        <w:rPr>
          <w:i/>
        </w:rPr>
        <w:t>기준: 현재 대화 기록, 프로젝트 진행 이력, 배포 목표 도메인 및 운영 방향</w:t>
      </w:r>
    </w:p>
    <w:p/>
    <w:p>
      <w:pPr>
        <w:pStyle w:val="CustomHeading1"/>
      </w:pPr>
      <w:r>
        <w:t>1. 문서 목적 및 현재 기준 요약</w:t>
      </w:r>
    </w:p>
    <w:p>
      <w:r>
        <w:t>본 문서는 현재까지 확인된 프로젝트 진행 기록을 바탕으로, 도메인 연결부터 Cloudflare Pages·Railway·R2·Capacitor·Google Play 등록까지의 실제 배포 순서를 실행 가능한 체크리스트 형태로 정리한 운영 문서입니다.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uto"/>
        </w:trP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555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정리 내용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비고</w:t>
            </w:r>
          </w:p>
        </w:tc>
      </w:tr>
      <w:tr>
        <w:trPr>
          <w:trHeight w:hRule="auto"/>
        </w:trP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프로젝트 성격</w:t>
            </w:r>
          </w:p>
        </w:tc>
        <w:tc>
          <w:tcPr>
            <w:tcW w:type="dxa" w:w="555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React/Vite 프런트엔드 + FastAPI 백엔드 + Capacitor 안드로이드 패키징 구조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현재까지 대화 기록 기준</w:t>
            </w:r>
          </w:p>
        </w:tc>
      </w:tr>
      <w:tr>
        <w:trPr>
          <w:trHeight w:hRule="auto"/>
        </w:trP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목표 운영 도메인</w:t>
            </w:r>
          </w:p>
        </w:tc>
        <w:tc>
          <w:tcPr>
            <w:tcW w:type="dxa" w:w="555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https://www.icj2424app.com / https://api.icj2424app.com / https://img.icj2424app.com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사용자 지정 기준 확정</w:t>
            </w:r>
          </w:p>
        </w:tc>
      </w:tr>
      <w:tr>
        <w:trPr>
          <w:trHeight w:hRule="auto"/>
        </w:trP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현재 단계</w:t>
            </w:r>
          </w:p>
        </w:tc>
        <w:tc>
          <w:tcPr>
            <w:tcW w:type="dxa" w:w="555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가비아 네임서버를 Cloudflare 네임서버(ali / woz)로 변경 후 전파 대기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Cloudflare 상태가 Pending → Active로 바뀌어야 다음 작업 가능</w:t>
            </w:r>
          </w:p>
        </w:tc>
      </w:tr>
      <w:tr>
        <w:trPr>
          <w:trHeight w:hRule="auto"/>
        </w:trP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핵심 배포 대상</w:t>
            </w:r>
          </w:p>
        </w:tc>
        <w:tc>
          <w:tcPr>
            <w:tcW w:type="dxa" w:w="555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프런트: Cloudflare Pages / 백엔드: Railway / 이미지: Cloudflare R2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운영형 구조</w:t>
            </w:r>
          </w:p>
        </w:tc>
      </w:tr>
      <w:tr>
        <w:trPr>
          <w:trHeight w:hRule="auto"/>
        </w:trPr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현재 주의사항</w:t>
            </w:r>
          </w:p>
        </w:tc>
        <w:tc>
          <w:tcPr>
            <w:tcW w:type="dxa" w:w="555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Pending 상태에서는 DNS 레코드, Pages 사용자 도메인, Railway 사용자 도메인 연결을 서두르지 않음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권한 전환 전 설정 충돌 방지</w:t>
            </w:r>
          </w:p>
        </w:tc>
      </w:tr>
    </w:tbl>
    <w:p/>
    <w:p>
      <w:pPr>
        <w:pStyle w:val="CustomHeading1"/>
      </w:pPr>
      <w:r>
        <w:t>2. 전체 배포 흐름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rHeight w:hRule="auto"/>
        </w:trPr>
        <w:tc>
          <w:tcPr>
            <w:tcW w:type="dxa" w:w="73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순서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단계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현재 상태</w:t>
            </w:r>
          </w:p>
        </w:tc>
        <w:tc>
          <w:tcPr>
            <w:tcW w:type="dxa" w:w="493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실행 포인트</w:t>
            </w:r>
          </w:p>
        </w:tc>
      </w:tr>
      <w:tr>
        <w:trPr>
          <w:trHeight w:hRule="auto"/>
        </w:trPr>
        <w:tc>
          <w:tcPr>
            <w:tcW w:type="dxa" w:w="73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1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네임서버 변경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완료</w:t>
            </w:r>
          </w:p>
        </w:tc>
        <w:tc>
          <w:tcPr>
            <w:tcW w:type="dxa" w:w="493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가비아에서 Cloudflare 네임서버로 변경</w:t>
            </w:r>
          </w:p>
        </w:tc>
      </w:tr>
      <w:tr>
        <w:trPr>
          <w:trHeight w:hRule="auto"/>
        </w:trPr>
        <w:tc>
          <w:tcPr>
            <w:tcW w:type="dxa" w:w="73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2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DNS 전파 대기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진행 중</w:t>
            </w:r>
          </w:p>
        </w:tc>
        <w:tc>
          <w:tcPr>
            <w:tcW w:type="dxa" w:w="493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Cloudflare Zone 상태가 Active가 될 때까지 대기</w:t>
            </w:r>
          </w:p>
        </w:tc>
      </w:tr>
      <w:tr>
        <w:trPr>
          <w:trHeight w:hRule="auto"/>
        </w:trPr>
        <w:tc>
          <w:tcPr>
            <w:tcW w:type="dxa" w:w="73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3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Cloudflare Active 확인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대기</w:t>
            </w:r>
          </w:p>
        </w:tc>
        <w:tc>
          <w:tcPr>
            <w:tcW w:type="dxa" w:w="493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이 시점부터 실질 설정 시작</w:t>
            </w:r>
          </w:p>
        </w:tc>
      </w:tr>
      <w:tr>
        <w:trPr>
          <w:trHeight w:hRule="auto"/>
        </w:trPr>
        <w:tc>
          <w:tcPr>
            <w:tcW w:type="dxa" w:w="73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4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DNS 레코드 설정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대기</w:t>
            </w:r>
          </w:p>
        </w:tc>
        <w:tc>
          <w:tcPr>
            <w:tcW w:type="dxa" w:w="493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www / api / img 레코드 작성</w:t>
            </w:r>
          </w:p>
        </w:tc>
      </w:tr>
      <w:tr>
        <w:trPr>
          <w:trHeight w:hRule="auto"/>
        </w:trPr>
        <w:tc>
          <w:tcPr>
            <w:tcW w:type="dxa" w:w="73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5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Cloudflare Pages 배포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대기</w:t>
            </w:r>
          </w:p>
        </w:tc>
        <w:tc>
          <w:tcPr>
            <w:tcW w:type="dxa" w:w="493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프런트 빌드 및 사용자 도메인 연결</w:t>
            </w:r>
          </w:p>
        </w:tc>
      </w:tr>
      <w:tr>
        <w:trPr>
          <w:trHeight w:hRule="auto"/>
        </w:trPr>
        <w:tc>
          <w:tcPr>
            <w:tcW w:type="dxa" w:w="73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6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Railway 백엔드 배포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점검 필요</w:t>
            </w:r>
          </w:p>
        </w:tc>
        <w:tc>
          <w:tcPr>
            <w:tcW w:type="dxa" w:w="493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현재 Railway 응답 실패 이력 있음</w:t>
            </w:r>
          </w:p>
        </w:tc>
      </w:tr>
      <w:tr>
        <w:trPr>
          <w:trHeight w:hRule="auto"/>
        </w:trPr>
        <w:tc>
          <w:tcPr>
            <w:tcW w:type="dxa" w:w="73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7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R2 이미지 스토리지 연결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대기</w:t>
            </w:r>
          </w:p>
        </w:tc>
        <w:tc>
          <w:tcPr>
            <w:tcW w:type="dxa" w:w="493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업로드/조회 URL 분리</w:t>
            </w:r>
          </w:p>
        </w:tc>
      </w:tr>
      <w:tr>
        <w:trPr>
          <w:trHeight w:hRule="auto"/>
        </w:trPr>
        <w:tc>
          <w:tcPr>
            <w:tcW w:type="dxa" w:w="73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8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Capacitor Android 빌드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대기</w:t>
            </w:r>
          </w:p>
        </w:tc>
        <w:tc>
          <w:tcPr>
            <w:tcW w:type="dxa" w:w="493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실서버 URL 기준으로 앱 패키징</w:t>
            </w:r>
          </w:p>
        </w:tc>
      </w:tr>
      <w:tr>
        <w:trPr>
          <w:trHeight w:hRule="auto"/>
        </w:trPr>
        <w:tc>
          <w:tcPr>
            <w:tcW w:type="dxa" w:w="73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9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Google Play 등록 및 심사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대기</w:t>
            </w:r>
          </w:p>
        </w:tc>
        <w:tc>
          <w:tcPr>
            <w:tcW w:type="dxa" w:w="493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정책·계정삭제·심사용 계정 준비</w:t>
            </w:r>
          </w:p>
        </w:tc>
      </w:tr>
    </w:tbl>
    <w:p/>
    <w:p>
      <w:pPr>
        <w:pStyle w:val="CustomHeading1"/>
      </w:pPr>
      <w:r>
        <w:t>3. 현재 단계: 네임서버 전파 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해야 할 것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확인 포인트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하면 안 되는 것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이유/비고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상태 확인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Cloudflare Overview 화면에서 Status가 Pending인지 주기적으로 확인하되, 10~30분 간격 정도로만 확인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지속적인 설정 변경 없이 대기 유지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계속 설정을 바꾸면 전파 지연 가능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DNS 권한이 아직 완전히 Cloudflare로 넘어오지 않은 구간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네임서버 유지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가비아 측 네임서버를 ali.ns.cloudflare.com / woz.ns.cloudflare.com 으로 유지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가비아에 재수정하지 않음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기존 네임서버로 되돌리지 않음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중간에 되돌리면 Cloudflare 연결이 끊길 수 있음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Cloudflare 화면 확인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Cloudflare가 “도메인 등록기관에서 새 네임서버를 적용하는 중” 또는 Pending 표시를 하는지 확인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Active 전에는 후속 작업 보류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Pending 상태에서 DNS/Pages/Railway 도메인 연결 강행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이 시점에는 authoritative DNS 권한이 아직 미완료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테스트 방식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브라우저 접속 반복 테스트 대신 상태값 위주로 확인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무의미한 도메인 접속 테스트 최소화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지속적으로 www/api 접속 시도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아직 정상 응답이 안 떠도 이상이 아닐 수 있음</w:t>
            </w:r>
          </w:p>
        </w:tc>
      </w:tr>
    </w:tbl>
    <w:p/>
    <w:p>
      <w:pPr>
        <w:pStyle w:val="CustomHeading1"/>
      </w:pPr>
      <w:r>
        <w:t>4. Active 전환 직후: 핵심 시작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해야 할 것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확인 포인트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하면 안 되는 것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이유/비고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상태 확인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Cloudflare Overview에서 Status: Active 확인 후 작업 시작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Active 확인 스크린샷/메모 보관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Pending로 착각하고 다음 단계 진행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이후 설정 기준 시점이 됨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DNS 관리 주체 전환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이제부터 DNS는 가비아가 아니라 Cloudflare DNS 탭에서 관리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가비아 DNS는 더 이상 건드리지 않음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가비아 DNS 메뉴에서 레코드 수정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권한 주체 혼선 방지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SSL/TLS 설정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Cloudflare SSL/TLS 모드를 Full (Strict)로 설정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원본 서버 인증서 상태도 함께 점검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Flexible 사용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Flexible은 리다이렉트 루프/보안 경고 원인이 되기 쉬움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기초 검증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Cloudflare DNS, Pages, Railway, R2 연결 준비 상태를 한 번에 정리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작업 순서를 문서화하고 단계별 체크 시작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즉흥적으로 병렬 작업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도메인/프록시/원본 연결을 분리해서 관리해야 장애 추적이 쉬움</w:t>
            </w:r>
          </w:p>
        </w:tc>
      </w:tr>
    </w:tbl>
    <w:p/>
    <w:p>
      <w:pPr>
        <w:pStyle w:val="CustomHeading1"/>
      </w:pPr>
      <w:r>
        <w:t>5. DNS 레코드 설정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해야 할 것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확인 포인트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하면 안 되는 것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이유/비고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www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Cloudflare Pages 프로젝트에 연결될 CNAME 레코드 구성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대상은 Pages가 제시하는 호스트값 사용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A 레코드로 임의 IP 입력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Pages는 일반적으로 CNAME 방식이 적합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api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api.icj2424app.com 을 Railway 서비스에 사용자 도메인으로 연결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Railway에서 요구하는 도메인 검증 절차 수행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서버 IP를 수동 입력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Railway는 인프라가 유동적일 수 있어 직접 IP 고정이 부적합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img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img.icj2424app.com 을 Cloudflare R2 공개 도메인 또는 이미지 전용 서비스로 연결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업로드/조회 구조를 분리 설계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로컬 NAS/PC 경로를 외부 URL처럼 사용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외부 공인 접근성과 안정성이 떨어짐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Proxy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Cloudflare 프록시를 ON(주황 구름)으로 두는 방향을 우선 사용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SSL/CDN/WAF 이점 활용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OFF(회색 구름)로 운영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프록시 해제 시 Cloudflare 이점이 줄어듦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DNS 기록 관리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각 레코드의 목적, 연결 대상, 생성 일시를 별도 메모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변경 이력표 유지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누적 수정 후 기록 미보관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장애 발생 시 원인 역추적에 필수</w:t>
            </w:r>
          </w:p>
        </w:tc>
      </w:tr>
    </w:tbl>
    <w:p/>
    <w:p>
      <w:pPr>
        <w:pStyle w:val="CustomHeading1"/>
      </w:pPr>
      <w:r>
        <w:t>6. 프런트 배포: Cloudflare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해야 할 것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확인 포인트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하면 안 되는 것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이유/비고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Git 연결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GitHub 저장소를 Pages와 연결하고 자동 배포 활성화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main 또는 운영 브랜치를 명확히 지정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수동 업로드만으로 운영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수정 후 재배포 자동화가 안 되면 운영 품질이 떨어짐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빌드 설정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프런트 빌드 명령과 출력 폴더(dist)를 정확히 지정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Vite 기준 npm run build / dist 확인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기본값 추정으로 진행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빌드 성공 로그와 산출물 폴더 일치가 중요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도메인 연결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www.icj2424app.com 을 Pages Custom Domain으로 등록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필요 시 루트 도메인 리다이렉트 정책 분리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루트 도메인만 단독 사용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www 고정 운영이 SEO·쿠키·정적 배포 관리에 유리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환경변수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VITE_API_BASE_URL=https://api.icj2424app.com 으로 운영값 설정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Preview/Production 환경 분리 고려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프런트 코드에 API 주소 하드코딩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개발/운영 주소 분리가 안 되면 배포 오류가 잦아짐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배포 검증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정적 리소스 로딩, 로그인 화면 진입, API 호출 URL을 브라우저 개발자도구로 점검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404/ERR_NAME_NOT_RESOLVED 여부 확인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화면만 열리는 것으로 완료 처리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실제 API 연동 검증까지 해야 배포 완료로 봄</w:t>
            </w:r>
          </w:p>
        </w:tc>
      </w:tr>
    </w:tbl>
    <w:p/>
    <w:p>
      <w:pPr>
        <w:pStyle w:val="CustomHeading1"/>
      </w:pPr>
      <w:r>
        <w:t>7. 백엔드 배포: Railway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해야 할 것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확인 포인트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하면 안 되는 것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이유/비고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서버 실행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FastAPI 서비스를 Railway에서 정상 기동되도록 설정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PORT 바인딩, start command, health check 확인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로컬 uvicorn 실행만으로 운영 대체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외부 사용자는 로컬 서버에 접근할 수 없음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현재 이슈 점검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Railway에서 “Application failed to respond” 이력이 있으므로 로그 기준 원인 파악 필요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Deploy Logs / Runtime Logs / Start command 점검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도메인 연결부터 먼저 시도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앱 자체가 안 뜨면 도메인 연결을 해도 실패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DB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운영 DB는 PostgreSQL 사용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마이그레이션/초기 데이터/백업 정책 정리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SQLite를 운영 DB로 유지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파일 기반 DB는 다중 접속·백업·장애 대응에 취약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도메인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api.icj2424app.com 을 Railway 사용자 도메인으로 연결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Cloudflare DNS와 Railway 도메인 검증 절차 일치 확인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railway.app 기본 주소만 사용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외부 구조 일관성이 깨지고 앱/웹/API 분리가 약해짐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환경변수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CORS 허용 도메인, DB 연결문자열, SECRET_KEY, 업로드 관련 값 등을 운영값으로 분리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민감값은 Railway Variables에 저장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.env 파일을 그대로 커밋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보안 사고 및 배포 환경 충돌 위험</w:t>
            </w:r>
          </w:p>
        </w:tc>
      </w:tr>
    </w:tbl>
    <w:p/>
    <w:p>
      <w:pPr>
        <w:pStyle w:val="CustomHeading1"/>
      </w:pPr>
      <w:r>
        <w:t>8. 이미지 스토리지: Cloudflare R2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해야 할 것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확인 포인트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하면 안 되는 것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이유/비고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저장소 구조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이미지 파일은 백엔드 서버 디스크가 아니라 R2 버킷에 저장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사용자 업로드와 서비스 정적 파일 영역을 논리 분리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Railway 디스크에 장기 저장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재배포/인스턴스 교체 시 파일 유실 가능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도메인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img.icj2424app.com 같은 전용 서브도메인을 이미지 응답용으로 고정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캐시 정책을 이미지 특성에 맞게 설정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임시 URL 혼용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URL 구조가 흔들리면 앱 캐시 및 정책 문서 관리가 어려움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업로드 방식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백엔드가 presigned URL을 발급하고 클라이언트가 직접 업로드하는 구조 검토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대용량 첨부 시 서버 부하 절감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모든 파일을 앱 → API → 스토리지로 중계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트래픽과 응답시간이 비효율적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보안/수명주기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파일 확장자, 크기, 접근권한, 삭제 정책을 정의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계정삭제와 연동한 파일 정리 정책 포함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무제한 공개 저장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정책 위반 및 비용 증가 위험</w:t>
            </w:r>
          </w:p>
        </w:tc>
      </w:tr>
    </w:tbl>
    <w:p/>
    <w:p>
      <w:pPr>
        <w:pStyle w:val="CustomHeading1"/>
      </w:pPr>
      <w:r>
        <w:t>9. 앱 빌드: Capacitor → Android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해야 할 것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확인 포인트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하면 안 되는 것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이유/비고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웹 자산 반영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프런트 최신 dist를 생성한 뒤 Capacitor 프로젝트에 반영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npx cap sync android 등 동기화 수행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예전 dist로 앱 빌드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앱과 웹 화면 버전이 달라질 수 있음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API 주소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앱 내부 API 호출 주소를 localhost가 아닌 실서버 도메인으로 사용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https://api.icj2424app.com 기준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localhost/127.0.0.1 유지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실기기에서는 로컬호스트가 사용자 기기 자신을 가리킴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안드로이드 설정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applicationId, appName, icon, splash, 네트워크 보안 설정을 운영값으로 정리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배포용 서명키 관리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디버그 상태 그대로 배포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Play Console 업로드 전 필수 정리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버전관리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versionCode와 versionName을 증가시키며 관리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배포 이력표 유지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동일 버전 재업로드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Google Play에서 거절 또는 충돌 발생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실기기 테스트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로그인, 회원가입, 이미지 업로드, 지도, 채팅, 정책 페이지, 계정삭제 기능을 실기기에서 점검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최소 1대 이상 실기기 검증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에뮬레이터 확인만으로 종료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배포 후 실사용 환경 차이가 발생할 수 있음</w:t>
            </w:r>
          </w:p>
        </w:tc>
      </w:tr>
    </w:tbl>
    <w:p/>
    <w:p>
      <w:pPr>
        <w:pStyle w:val="CustomHeading1"/>
      </w:pPr>
      <w:r>
        <w:t>10. Google Play 등록 준비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해야 할 것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확인 포인트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하면 안 되는 것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이유/비고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Play Console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개발자 계정을 개설하고 앱 등록 기본정보를 입력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패키지명, 앱명, 카테고리 정합성 확인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콘솔 계정 없이 APK/AAB만 준비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실제 출시 절차 진행 불가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정책 문서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privacy-policy URL을 운영 도메인 기준으로 공개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필요 시 계정삭제 안내 페이지도 별도 연결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정책 미작성 또는 비공개 URL 사용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심사 거절 가능성이 매우 큼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계정삭제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앱 내부에서 계정삭제 기능이 실제 동작하도록 유지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삭제 시 관련 데이터/파일 삭제 정책 문서화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버튼만 있고 실제 삭제 미구현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Google 정책상 중요한 심사 포인트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심사용 계정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리뷰어가 로그인 가능한 테스트 계정 또는 절차 제공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로그인·삭제·주요 기능 재현 가능해야 함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심사용 접근 정보 미제공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리뷰어가 기능 확인 불가</w:t>
            </w:r>
          </w:p>
        </w:tc>
      </w:tr>
      <w:tr>
        <w:trPr>
          <w:trHeight w:hRule="auto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스토어 자료</w:t>
            </w:r>
          </w:p>
        </w:tc>
        <w:tc>
          <w:tcPr>
            <w:tcW w:type="dxa" w:w="334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앱 설명, 스크린샷, 아이콘, 개인정보처리방침 링크, 타깃 사용자 여부, 데이터 수집 항목을 정확히 작성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실제 동작과 일치해야 함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마케팅 문구만 작성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정책 불일치로 심사 지연 가능</w:t>
            </w:r>
          </w:p>
        </w:tc>
      </w:tr>
    </w:tbl>
    <w:p/>
    <w:p>
      <w:pPr>
        <w:pStyle w:val="CustomHeading1"/>
      </w:pPr>
      <w:r>
        <w:t>11. 현재 프로젝트 기준 추가 점검 항목</w:t>
      </w:r>
    </w:p>
    <w:p>
      <w:r>
        <w:t>현재까지의 대화 기록상, 아래 항목은 배포 직전에 별도로 확인하는 것이 좋습니다.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uto"/>
        </w:trPr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점검 항목</w:t>
            </w:r>
          </w:p>
        </w:tc>
        <w:tc>
          <w:tcPr>
            <w:tcW w:type="dxa" w:w="464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현재 판단</w:t>
            </w:r>
          </w:p>
        </w:tc>
        <w:tc>
          <w:tcPr>
            <w:tcW w:type="dxa" w:w="27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실행 조치</w:t>
            </w:r>
          </w:p>
        </w:tc>
      </w:tr>
      <w:tr>
        <w:trPr>
          <w:trHeight w:hRule="auto"/>
        </w:trPr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백엔드 상태</w:t>
            </w:r>
          </w:p>
        </w:tc>
        <w:tc>
          <w:tcPr>
            <w:tcW w:type="dxa" w:w="464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Railway 배포 인스턴스가 “Application failed to respond” 이력 있음</w:t>
            </w:r>
          </w:p>
        </w:tc>
        <w:tc>
          <w:tcPr>
            <w:tcW w:type="dxa" w:w="27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실행 커맨드, PORT 바인딩, 헬스체크, 환경변수 확인</w:t>
            </w:r>
          </w:p>
        </w:tc>
      </w:tr>
      <w:tr>
        <w:trPr>
          <w:trHeight w:hRule="auto"/>
        </w:trPr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프런트 반영 상태</w:t>
            </w:r>
          </w:p>
        </w:tc>
        <w:tc>
          <w:tcPr>
            <w:tcW w:type="dxa" w:w="464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Cloudflare Pages가 최신 커밋을 아직 반영하지 않은 정황 있음</w:t>
            </w:r>
          </w:p>
        </w:tc>
        <w:tc>
          <w:tcPr>
            <w:tcW w:type="dxa" w:w="27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Git 연동 브랜치, build output, 캐시 무효화 점검</w:t>
            </w:r>
          </w:p>
        </w:tc>
      </w:tr>
      <w:tr>
        <w:trPr>
          <w:trHeight w:hRule="auto"/>
        </w:trPr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도메인 최종 통일</w:t>
            </w:r>
          </w:p>
        </w:tc>
        <w:tc>
          <w:tcPr>
            <w:tcW w:type="dxa" w:w="464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현재 목표 도메인은 icj2424app.com 체계로 확정됨</w:t>
            </w:r>
          </w:p>
        </w:tc>
        <w:tc>
          <w:tcPr>
            <w:tcW w:type="dxa" w:w="27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예전 icj24app.com 흔적이 코드·환경변수·문서에 남지 않도록 정리</w:t>
            </w:r>
          </w:p>
        </w:tc>
      </w:tr>
      <w:tr>
        <w:trPr>
          <w:trHeight w:hRule="auto"/>
        </w:trPr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정책 페이지</w:t>
            </w:r>
          </w:p>
        </w:tc>
        <w:tc>
          <w:tcPr>
            <w:tcW w:type="dxa" w:w="464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privacy-policy 및 account deletion 안내 페이지 준비 필요</w:t>
            </w:r>
          </w:p>
        </w:tc>
        <w:tc>
          <w:tcPr>
            <w:tcW w:type="dxa" w:w="27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실제 공개 URL, 앱 내 연결, Play Console 제출 정보와 일치 확인</w:t>
            </w:r>
          </w:p>
        </w:tc>
      </w:tr>
      <w:tr>
        <w:trPr>
          <w:trHeight w:hRule="auto"/>
        </w:trPr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DB 전환</w:t>
            </w:r>
          </w:p>
        </w:tc>
        <w:tc>
          <w:tcPr>
            <w:tcW w:type="dxa" w:w="464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운영에서 PostgreSQL 전환 필요</w:t>
            </w:r>
          </w:p>
        </w:tc>
        <w:tc>
          <w:tcPr>
            <w:tcW w:type="dxa" w:w="27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SQLite 데이터가 있다면 이행 방식 검토</w:t>
            </w:r>
          </w:p>
        </w:tc>
      </w:tr>
    </w:tbl>
    <w:p/>
    <w:p>
      <w:pPr>
        <w:pStyle w:val="CustomHeading1"/>
      </w:pPr>
      <w:r>
        <w:t>12. 실행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hRule="auto"/>
        </w:trPr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번호</w:t>
            </w:r>
          </w:p>
        </w:tc>
        <w:tc>
          <w:tcPr>
            <w:tcW w:type="dxa" w:w="793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확인 항목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spacing w:before="20" w:after="20" w:line="264" w:lineRule="auto"/>
              <w:jc w:val="center"/>
            </w:pPr>
            <w:r>
              <w:rPr>
                <w:b/>
              </w:rPr>
              <w:t>체크</w:t>
            </w:r>
          </w:p>
        </w:tc>
      </w:tr>
      <w:tr>
        <w:trPr>
          <w:trHeight w:hRule="auto"/>
        </w:trPr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1</w:t>
            </w:r>
          </w:p>
        </w:tc>
        <w:tc>
          <w:tcPr>
            <w:tcW w:type="dxa" w:w="793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Cloudflare Status가 Active로 바뀌었는가?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□</w:t>
            </w:r>
          </w:p>
        </w:tc>
      </w:tr>
      <w:tr>
        <w:trPr>
          <w:trHeight w:hRule="auto"/>
        </w:trPr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2</w:t>
            </w:r>
          </w:p>
        </w:tc>
        <w:tc>
          <w:tcPr>
            <w:tcW w:type="dxa" w:w="793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Cloudflare SSL/TLS가 Full (Strict)로 설정되었는가?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□</w:t>
            </w:r>
          </w:p>
        </w:tc>
      </w:tr>
      <w:tr>
        <w:trPr>
          <w:trHeight w:hRule="auto"/>
        </w:trPr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3</w:t>
            </w:r>
          </w:p>
        </w:tc>
        <w:tc>
          <w:tcPr>
            <w:tcW w:type="dxa" w:w="793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www / api / img DNS 레코드가 모두 생성되었는가?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□</w:t>
            </w:r>
          </w:p>
        </w:tc>
      </w:tr>
      <w:tr>
        <w:trPr>
          <w:trHeight w:hRule="auto"/>
        </w:trPr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4</w:t>
            </w:r>
          </w:p>
        </w:tc>
        <w:tc>
          <w:tcPr>
            <w:tcW w:type="dxa" w:w="793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Cloudflare Pages가 GitHub와 연결되고 최신 빌드가 반영되었는가?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□</w:t>
            </w:r>
          </w:p>
        </w:tc>
      </w:tr>
      <w:tr>
        <w:trPr>
          <w:trHeight w:hRule="auto"/>
        </w:trPr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5</w:t>
            </w:r>
          </w:p>
        </w:tc>
        <w:tc>
          <w:tcPr>
            <w:tcW w:type="dxa" w:w="793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VITE_API_BASE_URL이 운영 API 주소로 설정되었는가?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□</w:t>
            </w:r>
          </w:p>
        </w:tc>
      </w:tr>
      <w:tr>
        <w:trPr>
          <w:trHeight w:hRule="auto"/>
        </w:trPr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6</w:t>
            </w:r>
          </w:p>
        </w:tc>
        <w:tc>
          <w:tcPr>
            <w:tcW w:type="dxa" w:w="793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Railway 백엔드가 정상 응답하고 health check가 통과하는가?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□</w:t>
            </w:r>
          </w:p>
        </w:tc>
      </w:tr>
      <w:tr>
        <w:trPr>
          <w:trHeight w:hRule="auto"/>
        </w:trPr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7</w:t>
            </w:r>
          </w:p>
        </w:tc>
        <w:tc>
          <w:tcPr>
            <w:tcW w:type="dxa" w:w="793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운영 DB가 PostgreSQL로 연결되었는가?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□</w:t>
            </w:r>
          </w:p>
        </w:tc>
      </w:tr>
      <w:tr>
        <w:trPr>
          <w:trHeight w:hRule="auto"/>
        </w:trPr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8</w:t>
            </w:r>
          </w:p>
        </w:tc>
        <w:tc>
          <w:tcPr>
            <w:tcW w:type="dxa" w:w="793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R2 업로드/조회 흐름이 정상 동작하는가?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□</w:t>
            </w:r>
          </w:p>
        </w:tc>
      </w:tr>
      <w:tr>
        <w:trPr>
          <w:trHeight w:hRule="auto"/>
        </w:trPr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9</w:t>
            </w:r>
          </w:p>
        </w:tc>
        <w:tc>
          <w:tcPr>
            <w:tcW w:type="dxa" w:w="793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Capacitor Android 빌드에서 localhost 참조가 제거되었는가?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□</w:t>
            </w:r>
          </w:p>
        </w:tc>
      </w:tr>
      <w:tr>
        <w:trPr>
          <w:trHeight w:hRule="auto"/>
        </w:trPr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t>10</w:t>
            </w:r>
          </w:p>
        </w:tc>
        <w:tc>
          <w:tcPr>
            <w:tcW w:type="dxa" w:w="793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개인정보처리방침·계정삭제 기능·심사용 계정이 준비되었는가?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t>□</w:t>
            </w:r>
          </w:p>
        </w:tc>
      </w:tr>
    </w:tbl>
    <w:p/>
    <w:p>
      <w:r>
        <w:rPr>
          <w:b/>
        </w:rPr>
        <w:t xml:space="preserve">정리 메모: </w:t>
      </w:r>
      <w:r>
        <w:t>실제 작업 순서는 “Cloudflare Active 확인 → DNS 레코드 설정 → Pages 배포 → Railway 정상화 → R2 연결 → 앱 빌드 → Play 등록” 순으로 고정하는 것이 가장 안전합니다.</w:t>
      </w:r>
    </w:p>
    <w:p>
      <w:r>
        <w:br/>
      </w:r>
    </w:p>
    <w:p>
      <w:pPr>
        <w:pStyle w:val="Heading1"/>
      </w:pPr>
      <w:r>
        <w:t>13. 현재 확인된 회원가입 장애 및 반영 조치</w:t>
      </w:r>
    </w:p>
    <w:p>
      <w:pPr/>
      <w:r>
        <w:t>현재 운영 이슈는 단순 CORS 오설정보다, 회원가입 API 내부 500 오류와 공개 인증 라우트의 인증 헤더 처리 문제를 우선 의심해야 합니다. 이번 수정본 기준으로 아래 항목을 프로젝트에 반영했습니다.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구분</w:t>
            </w:r>
          </w:p>
        </w:tc>
        <w:tc>
          <w:tcPr>
            <w:tcW w:type="dxa" w:w="2550"/>
          </w:tcPr>
          <w:p>
            <w:r>
              <w:t>기존 문제</w:t>
            </w:r>
          </w:p>
        </w:tc>
        <w:tc>
          <w:tcPr>
            <w:tcW w:type="dxa" w:w="2550"/>
          </w:tcPr>
          <w:p>
            <w:r>
              <w:t>반영 조치</w:t>
            </w:r>
          </w:p>
        </w:tc>
        <w:tc>
          <w:tcPr>
            <w:tcW w:type="dxa" w:w="2550"/>
          </w:tcPr>
          <w:p>
            <w:r>
              <w:t>배포 후 확인</w:t>
            </w:r>
          </w:p>
        </w:tc>
      </w:tr>
      <w:tr>
        <w:tc>
          <w:tcPr>
            <w:tcW w:type="dxa" w:w="2550"/>
          </w:tcPr>
          <w:p>
            <w:r>
              <w:t>프런트 인증 호출</w:t>
            </w:r>
          </w:p>
        </w:tc>
        <w:tc>
          <w:tcPr>
            <w:tcW w:type="dxa" w:w="2550"/>
          </w:tcPr>
          <w:p>
            <w:r>
              <w:t>회원가입/로그인 같은 공개 라우트에도 저장된 Bearer 토큰이 함께 붙을 수 있었음</w:t>
            </w:r>
          </w:p>
        </w:tc>
        <w:tc>
          <w:tcPr>
            <w:tcW w:type="dxa" w:w="2550"/>
          </w:tcPr>
          <w:p>
            <w:r>
              <w:t>frontend/src/api.js 에 공개 인증 경로 목록을 두고 /api/auth/signup, /api/auth/login, 비밀번호 재설정 경로에는 Authorization 헤더를 제외하도록 수정</w:t>
            </w:r>
          </w:p>
        </w:tc>
        <w:tc>
          <w:tcPr>
            <w:tcW w:type="dxa" w:w="2550"/>
          </w:tcPr>
          <w:p>
            <w:r>
              <w:t>브라우저 Network 탭에서 signup/login 요청 Header 에 Authorization 이 없는지 확인</w:t>
            </w:r>
          </w:p>
        </w:tc>
      </w:tr>
      <w:tr>
        <w:tc>
          <w:tcPr>
            <w:tcW w:type="dxa" w:w="2550"/>
          </w:tcPr>
          <w:p>
            <w:r>
              <w:t>백엔드 DB 호환성</w:t>
            </w:r>
          </w:p>
        </w:tc>
        <w:tc>
          <w:tcPr>
            <w:tcW w:type="dxa" w:w="2550"/>
          </w:tcPr>
          <w:p>
            <w:r>
              <w:t>PostgreSQL 운영 시 SELECT last_insert_rowid() 가 SQLite 전용이라 회원가입 직후 500 오류 가능</w:t>
            </w:r>
          </w:p>
        </w:tc>
        <w:tc>
          <w:tcPr>
            <w:tcW w:type="dxa" w:w="2550"/>
          </w:tcPr>
          <w:p>
            <w:r>
              <w:t>backend/app/db.py 에서 PostgreSQL 일 때 SELECT last_insert_rowid() 를 SELECT lastval() AS last_insert_rowid 로 변환하도록 수정</w:t>
            </w:r>
          </w:p>
        </w:tc>
        <w:tc>
          <w:tcPr>
            <w:tcW w:type="dxa" w:w="2550"/>
          </w:tcPr>
          <w:p>
            <w:r>
              <w:t>Railway Runtime Logs 에 last_insert_rowid 관련 오류가 사라졌는지 확인</w:t>
            </w:r>
          </w:p>
        </w:tc>
      </w:tr>
      <w:tr>
        <w:tc>
          <w:tcPr>
            <w:tcW w:type="dxa" w:w="2550"/>
          </w:tcPr>
          <w:p>
            <w:r>
              <w:t>프런트 오류 메시지</w:t>
            </w:r>
          </w:p>
        </w:tc>
        <w:tc>
          <w:tcPr>
            <w:tcW w:type="dxa" w:w="2550"/>
          </w:tcPr>
          <w:p>
            <w:r>
              <w:t>백엔드 500 이어도 브라우저에서는 CORS 문구만 강조되어 원인 파악이 어려움</w:t>
            </w:r>
          </w:p>
        </w:tc>
        <w:tc>
          <w:tcPr>
            <w:tcW w:type="dxa" w:w="2550"/>
          </w:tcPr>
          <w:p>
            <w:r>
              <w:t>프런트 API 에러 메시지에 HTTP status 를 함께 표기하도록 보완</w:t>
            </w:r>
          </w:p>
        </w:tc>
        <w:tc>
          <w:tcPr>
            <w:tcW w:type="dxa" w:w="2550"/>
          </w:tcPr>
          <w:p>
            <w:r>
              <w:t>회원가입 실패 시 화면 오류문구와 Network status code 를 함께 확인</w:t>
            </w:r>
          </w:p>
        </w:tc>
      </w:tr>
      <w:tr>
        <w:tc>
          <w:tcPr>
            <w:tcW w:type="dxa" w:w="2550"/>
          </w:tcPr>
          <w:p>
            <w:r>
              <w:t>운영 점검 순서</w:t>
            </w:r>
          </w:p>
        </w:tc>
        <w:tc>
          <w:tcPr>
            <w:tcW w:type="dxa" w:w="2550"/>
          </w:tcPr>
          <w:p>
            <w:r>
              <w:t>R2 연동으로 바로 넘어가려는 흐름</w:t>
            </w:r>
          </w:p>
        </w:tc>
        <w:tc>
          <w:tcPr>
            <w:tcW w:type="dxa" w:w="2550"/>
          </w:tcPr>
          <w:p>
            <w:r>
              <w:t>회원가입/로그인/DB 저장 정상화 이후 R2 로 진행하도록 절차 재정렬</w:t>
            </w:r>
          </w:p>
        </w:tc>
        <w:tc>
          <w:tcPr>
            <w:tcW w:type="dxa" w:w="2550"/>
          </w:tcPr>
          <w:p>
            <w:r>
              <w:t>회원가입 성공 → DB 저장 확인 → 로그인 확인 후 R2 진행</w:t>
            </w:r>
          </w:p>
        </w:tc>
      </w:tr>
      <w:tr>
        <w:tc>
          <w:tcPr>
            <w:tcW w:type="dxa" w:w="2550"/>
          </w:tcPr>
          <w:p>
            <w:r>
              <w:t>배포 변수</w:t>
            </w:r>
          </w:p>
        </w:tc>
        <w:tc>
          <w:tcPr>
            <w:tcW w:type="dxa" w:w="2550"/>
          </w:tcPr>
          <w:p>
            <w:r>
              <w:t>ALLOWED_ORIGINS 값 형식 불명확</w:t>
            </w:r>
          </w:p>
        </w:tc>
        <w:tc>
          <w:tcPr>
            <w:tcW w:type="dxa" w:w="2550"/>
          </w:tcPr>
          <w:p>
            <w:r>
              <w:t>문서에 콤마 분리 문자열 예시를 명시</w:t>
            </w:r>
          </w:p>
        </w:tc>
        <w:tc>
          <w:tcPr>
            <w:tcW w:type="dxa" w:w="2550"/>
          </w:tcPr>
          <w:p>
            <w:r>
              <w:t>Railway Variables 에 JSON 배열이 아닌 CSV 형태인지 확인</w:t>
            </w:r>
          </w:p>
        </w:tc>
      </w:tr>
    </w:tbl>
    <w:p>
      <w:r>
        <w:rPr>
          <w:b/>
        </w:rPr>
        <w:t>권장 ALLOWED_ORIGINS 예시</w:t>
      </w:r>
    </w:p>
    <w:p>
      <w:pPr>
        <w:pStyle w:val="ListBullet"/>
      </w:pPr>
      <w:r>
        <w:t>ALLOWED_ORIGINS=https://www.icj2424app.com,https://icj2424app.com,https://api.icj2424app.com</w:t>
      </w:r>
    </w:p>
    <w:p>
      <w:pPr>
        <w:pStyle w:val="ListBullet"/>
      </w:pPr>
      <w:r>
        <w:t>SEED_DEMO_DATA=0</w:t>
      </w:r>
    </w:p>
    <w:p>
      <w:pPr>
        <w:pStyle w:val="ListBullet"/>
      </w:pPr>
      <w:r>
        <w:t>EMAIL_DEMO_MODE=0</w:t>
      </w:r>
    </w:p>
    <w:p>
      <w:pPr>
        <w:pStyle w:val="Heading1"/>
      </w:pPr>
      <w:r>
        <w:t>14. 배포 후 즉시 실행 체크리스트</w:t>
      </w:r>
    </w:p>
    <w:p>
      <w:pPr>
        <w:pStyle w:val="ListNumber"/>
      </w:pPr>
      <w:r>
        <w:t>Railway Runtime Logs 에서 /api/auth/signup 요청 시점의 실제 traceback 확인</w:t>
      </w:r>
    </w:p>
    <w:p>
      <w:pPr>
        <w:pStyle w:val="ListNumber"/>
      </w:pPr>
      <w:r>
        <w:t>회원가입 성공 후 users, preferences, auth_tokens 데이터가 PostgreSQL 에 저장되는지 확인</w:t>
      </w:r>
    </w:p>
    <w:p>
      <w:pPr>
        <w:pStyle w:val="ListNumber"/>
      </w:pPr>
      <w:r>
        <w:t>로그인 성공 후 새로고침 시 세션 유지 확인</w:t>
      </w:r>
    </w:p>
    <w:p>
      <w:pPr>
        <w:pStyle w:val="ListNumber"/>
      </w:pPr>
      <w:r>
        <w:t>Cloudflare Pages 중복 프로젝트(오래된 실패 프로젝트)는 Settings → Delete project 에서 정리</w:t>
      </w:r>
    </w:p>
    <w:p>
      <w:pPr>
        <w:pStyle w:val="ListNumber"/>
      </w:pPr>
      <w:r>
        <w:t>회원가입/로그인 검증 완료 후 Cloudflare R2 버킷과 img.icj2424app.com 연결 진행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before="80" w:after="120"/>
    </w:pPr>
    <w:rPr>
      <w:rFonts w:ascii="Malgun Gothic" w:hAnsi="Malgun Gothic" w:eastAsia="Malgun Gothic"/>
      <w:b/>
      <w:color w:val="1F4E79"/>
      <w:sz w:val="40"/>
    </w:rPr>
  </w:style>
  <w:style w:type="paragraph" w:customStyle="1" w:styleId="CustomHeading1">
    <w:name w:val="CustomHeading1"/>
    <w:pPr>
      <w:spacing w:before="80" w:after="120"/>
    </w:pPr>
    <w:rPr>
      <w:rFonts w:ascii="Malgun Gothic" w:hAnsi="Malgun Gothic" w:eastAsia="Malgun Gothic"/>
      <w:b/>
      <w:color w:val="1F4E79"/>
      <w:sz w:val="28"/>
    </w:rPr>
  </w:style>
  <w:style w:type="paragraph" w:customStyle="1" w:styleId="CustomHeading2">
    <w:name w:val="CustomHeading2"/>
    <w:pPr>
      <w:spacing w:before="80" w:after="120"/>
    </w:pPr>
    <w:rPr>
      <w:rFonts w:ascii="Malgun Gothic" w:hAnsi="Malgun Gothic" w:eastAsia="Malgun Gothic"/>
      <w:b/>
      <w:color w:val="373737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
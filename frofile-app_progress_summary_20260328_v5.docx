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frofile-app 현재진행상황 요약 / 추천기능 / 제한사항</w:t>
      </w:r>
    </w:p>
    <w:p>
      <w:pPr>
        <w:jc w:val="center"/>
      </w:pPr>
      <w:r>
        <w:rPr>
          <w:i/>
        </w:rPr>
        <w:t>기준 프로젝트: frofile-app_update_20260328_v5.zip</w:t>
        <w:br/>
        <w:t>작성일: 2026-03-28</w:t>
      </w:r>
    </w:p>
    <w:p>
      <w:r>
        <w:rPr>
          <w:b/>
        </w:rPr>
        <w:t xml:space="preserve">핵심 판단: </w:t>
      </w:r>
      <w:r>
        <w:t>현재 프로젝트는 프로필·경력 중심 MVP를 넘어, 공개 프로필 검색 노출/정적 페이지, 실시간 채팅, 신고·검수 운영, 휴대폰 인증, CAPTCHA 방어까지 포함하는 운영형 베이스로 진화한 상태입니다. 이번 차수에서는 결제 연동을 제외하고 보안·운영·공개노출 품질을 우선 보강했습니다.</w:t>
      </w:r>
    </w:p>
    <w:p>
      <w:pPr>
        <w:pStyle w:val="Heading1"/>
      </w:pPr>
      <w:r>
        <w:t>1. 이번 차수 핵심 완료 항목</w:t>
      </w:r>
    </w:p>
    <w:p>
      <w:pPr>
        <w:spacing w:after="80"/>
      </w:pPr>
      <w:r>
        <w:rPr>
          <w:b/>
        </w:rPr>
        <w:t>완료 항목 요약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1584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상태</w:t>
            </w:r>
          </w:p>
        </w:tc>
        <w:tc>
          <w:tcPr>
            <w:tcW w:type="dxa" w:w="4608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메모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Cloudflare Turnstile 구조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로그인/회원가입/휴대폰 인증/비로그인 질문·신고에 server-side 검증 구조 반영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실 SMS 인증 구조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Twilio Verify 기반 실문자 발송·검증 코드 반영, 미설정 시 demo 모드 fallback 유지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공개 프로필 SSR/정적 생성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/public/p/{slug} 정적 HTML 제공 및 backend/static/public_profiles 에 스냅샷 생성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관리자 검수 큐/히스토리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검수 대기 목록, 검수 메모 히스토리, 정적 프로필 재생성 API 추가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안정화/최적화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백엔드 문법 점검, 앱 import 확인, 프론트 빌드 성공, static 동기화 완료</w:t>
            </w:r>
          </w:p>
        </w:tc>
      </w:tr>
    </w:tbl>
    <w:p/>
    <w:p>
      <w:pPr>
        <w:pStyle w:val="Heading1"/>
      </w:pPr>
      <w:r>
        <w:t>2. 이번 차수 주요 설계 방향</w:t>
      </w:r>
    </w:p>
    <w:p>
      <w:pPr>
        <w:pStyle w:val="ListBullet"/>
      </w:pPr>
      <w:r>
        <w:t>보안 우선: 스팸/봇 방어는 사용자가 직접 체감하는 품질보다 먼저 막아야 하므로, Turnstile을 공개 입력폼과 인증 플로우에 배치했습니다.</w:t>
      </w:r>
    </w:p>
    <w:p>
      <w:pPr>
        <w:pStyle w:val="ListBullet"/>
      </w:pPr>
      <w:r>
        <w:t>운영 우선: 신고·검수는 단순 등록보다 큐와 히스토리를 볼 수 있어야 실제 운영이 가능하므로 관리자 가시성을 키웠습니다.</w:t>
      </w:r>
    </w:p>
    <w:p>
      <w:pPr>
        <w:pStyle w:val="ListBullet"/>
      </w:pPr>
      <w:r>
        <w:t>공개 노출 우선: 기존 SPA 공개 프로필만으로는 검색엔진 수집 품질이 제한적이어서, 정적 HTML 페이지를 별도 제공하는 방식으로 보강했습니다.</w:t>
      </w:r>
    </w:p>
    <w:p>
      <w:pPr>
        <w:pStyle w:val="ListBullet"/>
      </w:pPr>
      <w:r>
        <w:t>실서비스 전이 우선: 휴대폰 인증은 구조만 있는 상태에서 끝내지 않고, 실제 공급자 연결이 가능한 Twilio Verify 방식으로 교체 가능한 코드로 정리했습니다.</w:t>
      </w:r>
    </w:p>
    <w:p>
      <w:pPr>
        <w:pStyle w:val="Heading1"/>
      </w:pPr>
      <w:r>
        <w:t>3. 현재 운영 가능한 기능 범위</w:t>
      </w:r>
    </w:p>
    <w:p>
      <w:pPr>
        <w:spacing w:after="80"/>
      </w:pPr>
      <w:r>
        <w:rPr>
          <w:b/>
        </w:rPr>
        <w:t>운영 기능 현황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1584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상태</w:t>
            </w:r>
          </w:p>
        </w:tc>
        <w:tc>
          <w:tcPr>
            <w:tcW w:type="dxa" w:w="4608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메모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프로필/멀티프로필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무료 2개, 업종/현재 하는 일/공개 slug/공개범위/질문허용범위 포함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한줄 경력/필모그래픽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상세 설명/후기/미디어/공개 여부 포함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링크 허브/단축 URL/QR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프로필 링크·SNS 링크 허브·short code·QR 항목 유지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사진/영상 업로드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총 1GB / 일일 영상 50MB / 썸네일·프리뷰 구조 포함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실시간 채팅/친구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WebSocket 1:1 채팅, 친구/차단/신고 구조 유지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공개 프로필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/p/{slug}, /share/p/{slug}, /public/p/{slug} 3축 구조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관리자 운영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신고 관리, 업로드 검수, 사용자 상태 제어, 검수 큐/히스토리</w:t>
            </w:r>
          </w:p>
        </w:tc>
      </w:tr>
    </w:tbl>
    <w:p/>
    <w:p>
      <w:pPr>
        <w:pStyle w:val="Heading1"/>
      </w:pPr>
      <w:r>
        <w:t>4. 현재 제한사항</w:t>
      </w:r>
    </w:p>
    <w:p>
      <w:pPr>
        <w:spacing w:after="80"/>
      </w:pPr>
      <w:r>
        <w:rPr>
          <w:b/>
        </w:rPr>
        <w:t>미완료 및 제한사항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1584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상태</w:t>
            </w:r>
          </w:p>
        </w:tc>
        <w:tc>
          <w:tcPr>
            <w:tcW w:type="dxa" w:w="4608"/>
            <w:shd w:fill="D9EAF7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메모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결제 시스템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미완료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정책과 상품 구조는 있으나 실제 PG/구독 청구 미연동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Twilio 운영 연동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부분완료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실문자 구조는 반영했지만 운영 환경 변수 주입 및 실제 계정 연결 테스트 필요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SSR/정적 생성 자동화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부분완료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정적 페이지 생성은 되지만 CI/CD 수준 자동 재생성 파이프라인은 미구현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고급 스팸 방어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부분완료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Turnstile + rate limit 은 구현되었으나 IP 평판/디바이스 지문/위험 점수화는 없음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대량 검수 UI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미완료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검수 큐와 히스토리는 있으나 일괄 승인/반려/필터링은 추가 필요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모듈 분리</w:t>
            </w:r>
          </w:p>
        </w:tc>
        <w:tc>
          <w:tcPr>
            <w:tcW w:type="dxa" w:w="1584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미완료</w:t>
            </w:r>
          </w:p>
        </w:tc>
        <w:tc>
          <w:tcPr>
            <w:tcW w:type="dxa" w:w="4608"/>
          </w:tcPr>
          <w:p>
            <w:pPr>
              <w:spacing w:after="40"/>
              <w:jc w:val="left"/>
            </w:pPr>
            <w:r/>
            <w:r>
              <w:rPr>
                <w:b w:val="0"/>
              </w:rPr>
              <w:t>backend main.py / frontend App.jsx 집중도가 여전히 높음</w:t>
            </w:r>
          </w:p>
        </w:tc>
      </w:tr>
    </w:tbl>
    <w:p/>
    <w:p>
      <w:pPr>
        <w:pStyle w:val="Heading1"/>
      </w:pPr>
      <w:r>
        <w:t>5. 향후 추천 기능</w:t>
      </w:r>
    </w:p>
    <w:p>
      <w:pPr>
        <w:pStyle w:val="ListBullet"/>
      </w:pPr>
      <w:r>
        <w:t>정적 공개 프로필 자동 재생성 배치: 프로필 수정·경력 수정·링크 수정 시 자동으로 public HTML 스냅샷을 재생성하는 배포 루틴.</w:t>
      </w:r>
    </w:p>
    <w:p>
      <w:pPr>
        <w:pStyle w:val="ListBullet"/>
      </w:pPr>
      <w:r>
        <w:t>관리자 대량 검수: 업로드·질문·프로필 신고를 유형별로 필터링하고 일괄 승인/반려하는 UI.</w:t>
      </w:r>
    </w:p>
    <w:p>
      <w:pPr>
        <w:pStyle w:val="ListBullet"/>
      </w:pPr>
      <w:r>
        <w:t>공개 프로필 리드 수집 도구: 문의 폼, 포트폴리오 요청 폼, 상담 신청을 프로필별로 연결.</w:t>
      </w:r>
    </w:p>
    <w:p>
      <w:pPr>
        <w:pStyle w:val="ListBullet"/>
      </w:pPr>
      <w:r>
        <w:t>통계 상품화: 링크 클릭, QR 스캔, 프로필 조회, 유입 경로를 유료화 포인트로 확장.</w:t>
      </w:r>
    </w:p>
    <w:p>
      <w:pPr>
        <w:pStyle w:val="ListBullet"/>
      </w:pPr>
      <w:r>
        <w:t>결제 이전 단계 상품 준비: 추가 프로필 슬롯, 저장공간 증설, 채팅 미디어 확장팩을 설정 화면에 미리 노출.</w:t>
      </w:r>
    </w:p>
    <w:p>
      <w:pPr>
        <w:pStyle w:val="Heading1"/>
      </w:pPr>
      <w:r>
        <w:t>6. 현재 추천 운영 순서</w:t>
      </w:r>
    </w:p>
    <w:p>
      <w:r>
        <w:t>1. Twilio Verify 운영 계정 연결 및 실번호 테스트</w:t>
      </w:r>
    </w:p>
    <w:p>
      <w:r>
        <w:t>2. Turnstile 운영 키 주입 후 실제 배포 도메인 검증</w:t>
      </w:r>
    </w:p>
    <w:p>
      <w:r>
        <w:t>3. 정적 공개 프로필 자동 재생성 루틴 보강</w:t>
      </w:r>
    </w:p>
    <w:p>
      <w:r>
        <w:t>4. 관리자 대량 검수/필터링 UI 추가</w:t>
      </w:r>
    </w:p>
    <w:p>
      <w:r>
        <w:t>5. 그 다음 PG/구독 결제 연동</w:t>
      </w:r>
    </w:p>
    <w:p>
      <w:pPr>
        <w:pStyle w:val="Heading1"/>
      </w:pPr>
      <w:r>
        <w:t>7. 내부 점검 메모</w:t>
      </w:r>
    </w:p>
    <w:p>
      <w:r>
        <w:rPr>
          <w:b/>
        </w:rPr>
        <w:t xml:space="preserve">프로젝트 내부 메모 파일: </w:t>
      </w:r>
      <w:r>
        <w:t>docx/00_프로젝트_작업진행메모.txt, docx/01_프로젝트_구조및기반메모.txt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
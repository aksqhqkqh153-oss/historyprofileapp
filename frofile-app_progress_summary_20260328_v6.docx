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color w:val="1F2937"/>
        </w:rPr>
        <w:t>frofile-app 현재진행상황 / 추천기능 / 제한사항</w:t>
      </w:r>
    </w:p>
    <w:p>
      <w:pPr>
        <w:spacing w:after="80"/>
        <w:jc w:val="center"/>
      </w:pPr>
      <w:r>
        <w:rPr>
          <w:i/>
        </w:rPr>
        <w:t>기준 프로젝트: frofile-app_update_20260328_v6.zip</w:t>
        <w:br/>
        <w:t>작성일: 2026-03-28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vAlign w:val="center"/>
            <w:shd w:fill="EEF4FF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핵심 판단: 현재 프로젝트는 프로필/경력 앱의 운영 준비도가 크게 올라간 상태입니다. 이번 차수에서 관리자 대량 검수, Turnstile/Twilio 운영 연동 준비, 코드 분리 리팩토링이 반영되었고, 실제 운영키·실계정 주입만 남은 상태입니다.</w:t>
            </w:r>
          </w:p>
        </w:tc>
      </w:tr>
    </w:tbl>
    <w:p>
      <w:pPr>
        <w:pStyle w:val="Heading1"/>
        <w:spacing w:after="80"/>
      </w:pPr>
      <w:r>
        <w:t>1. 이번 차수 반영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8FB"/>
          </w:tcPr>
          <w:p>
            <w:pPr>
              <w:spacing w:after="40" w:before="40" w:line="264" w:lineRule="auto"/>
            </w:pPr>
            <w:r/>
            <w:r>
              <w:rPr>
                <w:b/>
              </w:rPr>
              <w:t>영역</w:t>
            </w:r>
          </w:p>
        </w:tc>
        <w:tc>
          <w:tcPr>
            <w:tcW w:type="dxa" w:w="2520"/>
            <w:vAlign w:val="center"/>
            <w:shd w:fill="D9E8FB"/>
          </w:tcPr>
          <w:p>
            <w:pPr>
              <w:spacing w:after="40" w:before="40" w:line="264" w:lineRule="auto"/>
            </w:pPr>
            <w:r/>
            <w:r>
              <w:rPr>
                <w:b/>
              </w:rPr>
              <w:t>반영 내용</w:t>
            </w:r>
          </w:p>
        </w:tc>
        <w:tc>
          <w:tcPr>
            <w:tcW w:type="dxa" w:w="2520"/>
            <w:vAlign w:val="center"/>
            <w:shd w:fill="D9E8FB"/>
          </w:tcPr>
          <w:p>
            <w:pPr>
              <w:spacing w:after="40" w:before="40" w:line="264" w:lineRule="auto"/>
            </w:pPr>
            <w:r/>
            <w:r>
              <w:rPr>
                <w:b/>
              </w:rPr>
              <w:t>상태</w:t>
            </w:r>
          </w:p>
        </w:tc>
        <w:tc>
          <w:tcPr>
            <w:tcW w:type="dxa" w:w="2520"/>
            <w:vAlign w:val="center"/>
            <w:shd w:fill="D9E8FB"/>
          </w:tcPr>
          <w:p>
            <w:pPr>
              <w:spacing w:after="40" w:before="40" w:line="264" w:lineRule="auto"/>
            </w:pPr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Turnstile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서버측 Siteverify + hostname 허용목록 검증 구조 정리</w:t>
            </w:r>
          </w:p>
        </w:tc>
        <w:tc>
          <w:tcPr>
            <w:tcW w:type="dxa" w:w="2520"/>
            <w:vAlign w:val="center"/>
            <w:shd w:fill="EAF5EA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운영키 주입 전까지는 비활성 가능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Twilio Verify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실계정 연결 코드 유지 + 관리자 SMS 테스트 버튼 추가</w:t>
            </w:r>
          </w:p>
        </w:tc>
        <w:tc>
          <w:tcPr>
            <w:tcW w:type="dxa" w:w="2520"/>
            <w:vAlign w:val="center"/>
            <w:shd w:fill="FFF4D6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부분 완료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실발송 검증은 계정 접근 필요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관리자 검수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신고/업로드 다중 선택 후 일괄 처리 UI 및 API 추가</w:t>
            </w:r>
          </w:p>
        </w:tc>
        <w:tc>
          <w:tcPr>
            <w:tcW w:type="dxa" w:w="2520"/>
            <w:vAlign w:val="center"/>
            <w:shd w:fill="EAF5EA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운영 효율성 개선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리팩토링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main.py/App.jsx 일부 모듈 분리</w:t>
            </w:r>
          </w:p>
        </w:tc>
        <w:tc>
          <w:tcPr>
            <w:tcW w:type="dxa" w:w="2520"/>
            <w:vAlign w:val="center"/>
            <w:shd w:fill="EAF5EA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완전 분리는 다음 차수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안정화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백엔드 py_compile, 앱 import, 프론트 build 재확인</w:t>
            </w:r>
          </w:p>
        </w:tc>
        <w:tc>
          <w:tcPr>
            <w:tcW w:type="dxa" w:w="2520"/>
            <w:vAlign w:val="center"/>
            <w:shd w:fill="EAF5EA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완료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배포용 정적파일 재동기화</w:t>
            </w:r>
          </w:p>
        </w:tc>
      </w:tr>
    </w:tbl>
    <w:p>
      <w:pPr>
        <w:pStyle w:val="Heading1"/>
      </w:pPr>
      <w:r>
        <w:t>2. 이번 차수에서 실제 추가된 기능</w:t>
      </w:r>
    </w:p>
    <w:p>
      <w:pPr>
        <w:pStyle w:val="ListBullet"/>
      </w:pPr>
      <w:r>
        <w:t>관리자 화면에서 Turnstile 설정 여부, Twilio Verify 설정 여부를 바로 확인할 수 있는 운영 연동 상태 카드 추가.</w:t>
      </w:r>
    </w:p>
    <w:p>
      <w:pPr>
        <w:pStyle w:val="ListBullet"/>
      </w:pPr>
      <w:r>
        <w:t>Twilio Verify 테스트 휴대폰 번호 입력 후 SMS 발송 시도를 할 수 있는 관리자 테스트 액션 추가.</w:t>
      </w:r>
    </w:p>
    <w:p>
      <w:pPr>
        <w:pStyle w:val="ListBullet"/>
      </w:pPr>
      <w:r>
        <w:t>신고와 업로드 검수 항목을 다중 선택해 일괄 해결/기각, 승인/반려 처리할 수 있는 관리자 일괄 검수 UI 추가.</w:t>
      </w:r>
    </w:p>
    <w:p>
      <w:pPr>
        <w:pStyle w:val="ListBullet"/>
      </w:pPr>
      <w:r>
        <w:t>백엔드 상수/스키마/외부연동 로직을 별도 모듈로 분리해 이후 유지보수 난이도를 낮추기 시작함.</w:t>
      </w:r>
    </w:p>
    <w:p>
      <w:pPr>
        <w:pStyle w:val="ListBullet"/>
      </w:pPr>
      <w:r>
        <w:t>프론트엔드 로그인/관리자/Turnstile/UI 조각을 분리해 App.jsx 집중도를 일부 완화함.</w:t>
      </w:r>
    </w:p>
    <w:p>
      <w:pPr>
        <w:pStyle w:val="Heading1"/>
      </w:pPr>
      <w:r>
        <w:t>3. 현재 제한사항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5E8D5"/>
          </w:tcPr>
          <w:p>
            <w:pPr>
              <w:spacing w:after="40" w:before="40" w:line="264" w:lineRule="auto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3360"/>
            <w:vAlign w:val="center"/>
            <w:shd w:fill="F5E8D5"/>
          </w:tcPr>
          <w:p>
            <w:pPr>
              <w:spacing w:after="40" w:before="40" w:line="264" w:lineRule="auto"/>
            </w:pPr>
            <w:r/>
            <w:r>
              <w:rPr>
                <w:b/>
              </w:rPr>
              <w:t>현재 제한</w:t>
            </w:r>
          </w:p>
        </w:tc>
        <w:tc>
          <w:tcPr>
            <w:tcW w:type="dxa" w:w="3360"/>
            <w:vAlign w:val="center"/>
            <w:shd w:fill="F5E8D5"/>
          </w:tcPr>
          <w:p>
            <w:pPr>
              <w:spacing w:after="40" w:before="40" w:line="264" w:lineRule="auto"/>
            </w:pPr>
            <w:r/>
            <w:r>
              <w:rPr>
                <w:b/>
              </w:rPr>
              <w:t>권장 후속조치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Turnstile 실배포 검증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실운영 키와 Cloudflare 대시보드 접근이 없어 실제 배포 검증은 미실행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운영키 주입 후 관리자 상태화면과 실제 배포 도메인에서 검증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Twilio 실계정 테스트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실제 SID/Auth Token/Service SID 미주입 상태에서는 demo fallback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실계정 주입 후 테스트 번호로 실발송 확인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리팩토링 범위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main.py와 App.jsx가 여전히 큰 편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routes/services/pages 단위 추가 분리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결제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정책만 존재하고 실제 PG/구독 미연동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64" w:lineRule="auto"/>
            </w:pPr>
            <w:r/>
            <w:r>
              <w:rPr>
                <w:b w:val="0"/>
              </w:rPr>
              <w:t>결제사 선택 후 슬롯/저장공간 상품 연결</w:t>
            </w:r>
          </w:p>
        </w:tc>
      </w:tr>
    </w:tbl>
    <w:p>
      <w:pPr>
        <w:pStyle w:val="Heading1"/>
      </w:pPr>
      <w:r>
        <w:t>4. 향후 추천 개발 방향</w:t>
      </w:r>
    </w:p>
    <w:p>
      <w:pPr>
        <w:pStyle w:val="ListNumber"/>
      </w:pPr>
      <w:r>
        <w:t>운영키 주입 후 Cloudflare Turnstile / Twilio Verify 실제 검증을 먼저 끝내고, 관리자 상태 카드로 운영 점검 루틴을 표준화.</w:t>
      </w:r>
    </w:p>
    <w:p>
      <w:pPr>
        <w:pStyle w:val="ListNumber"/>
      </w:pPr>
      <w:r>
        <w:t>관리자 검수 화면에 필터, 검색, 우선순위, 일괄 메모 템플릿, CSV 내보내기를 추가해 실운영 대응 속도를 높이기.</w:t>
      </w:r>
    </w:p>
    <w:p>
      <w:pPr>
        <w:pStyle w:val="ListNumber"/>
      </w:pPr>
      <w:r>
        <w:t>공개 프로필을 SSR/SSG 파이프라인과 연결해 검색엔진 수집 안정성을 더 높이기.</w:t>
      </w:r>
    </w:p>
    <w:p>
      <w:pPr>
        <w:pStyle w:val="ListNumber"/>
      </w:pPr>
      <w:r>
        <w:t>결제 연동 전까지는 저장공간 확장/추가 프로필 슬롯을 관리자 수동 지급 방식으로 운영하며 상품 구조 검증.</w:t>
      </w:r>
    </w:p>
    <w:p>
      <w:pPr>
        <w:pStyle w:val="ListNumber"/>
      </w:pPr>
      <w:r>
        <w:t>이후 PG 연동 시 프로필 슬롯, 저장공간, 채팅 미디어 한도를 월 구독형으로 상품화.</w:t>
      </w:r>
    </w:p>
    <w:p>
      <w:pPr>
        <w:pStyle w:val="Heading1"/>
      </w:pPr>
      <w:r>
        <w:t>5. 실무 메모</w:t>
      </w:r>
    </w:p>
    <w:p>
      <w:pPr>
        <w:pStyle w:val="ListBullet"/>
      </w:pPr>
      <w:r>
        <w:t>이번 차수는 “실운영 연결 준비도”와 “관리 효율화”에 초점을 둔 업데이트입니다.</w:t>
      </w:r>
    </w:p>
    <w:p>
      <w:pPr>
        <w:pStyle w:val="ListBullet"/>
      </w:pPr>
      <w:r>
        <w:t>실제 외부 서비스 검증은 계정/키 접근이 필요한 단계라 코드·UI·환경변수·운영 메모까지 반영하는 선에서 정리했습니다.</w:t>
      </w:r>
    </w:p>
    <w:p>
      <w:pPr>
        <w:pStyle w:val="ListBullet"/>
      </w:pPr>
      <w:r>
        <w:t>다음 추가 작업 지시 시에는 결제 제외 상태를 유지할지, 아니면 운영 검증 후 즉시 PG/구독까지 갈지를 먼저 결정하는 것이 좋습니다.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